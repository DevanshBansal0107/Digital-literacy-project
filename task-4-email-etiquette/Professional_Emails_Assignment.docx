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F213" w14:textId="77777777" w:rsidR="00341A0C" w:rsidRDefault="00000000">
      <w:pPr>
        <w:pStyle w:val="Heading1"/>
      </w:pPr>
      <w:r>
        <w:t>Part A – Write two professional emails</w:t>
      </w:r>
    </w:p>
    <w:p w14:paraId="140DABBC" w14:textId="77777777" w:rsidR="00F52DD6" w:rsidRDefault="00F52DD6" w:rsidP="00F52DD6"/>
    <w:p w14:paraId="7917158F" w14:textId="77777777" w:rsidR="00F52DD6" w:rsidRPr="00F52DD6" w:rsidRDefault="00F52DD6" w:rsidP="00F52DD6"/>
    <w:p w14:paraId="1F66D886" w14:textId="05A30591" w:rsidR="00F52DD6" w:rsidRPr="00F52DD6" w:rsidRDefault="00000000">
      <w:pPr>
        <w:rPr>
          <w:b/>
          <w:bCs/>
          <w:sz w:val="26"/>
          <w:szCs w:val="26"/>
        </w:rPr>
      </w:pPr>
      <w:r w:rsidRPr="00F52DD6">
        <w:rPr>
          <w:b/>
          <w:bCs/>
          <w:sz w:val="26"/>
          <w:szCs w:val="26"/>
        </w:rPr>
        <w:t>Email 1 — Write an email from a student to their professor requesting an extension on an assignment submission deadline.</w:t>
      </w:r>
    </w:p>
    <w:p w14:paraId="4CDCB97C" w14:textId="77777777" w:rsidR="00341A0C" w:rsidRDefault="00000000">
      <w:r>
        <w:br/>
        <w:t>Subject: Request for Extension on Digital Literacy Assignment Submission</w:t>
      </w:r>
    </w:p>
    <w:p w14:paraId="17CF652E" w14:textId="77777777" w:rsidR="00F52DD6" w:rsidRDefault="00000000">
      <w:r>
        <w:t>Dear Professor,</w:t>
      </w:r>
      <w:r>
        <w:br/>
      </w:r>
      <w:r>
        <w:br/>
        <w:t>I hope this message finds you well.</w:t>
      </w:r>
      <w:r>
        <w:br/>
      </w:r>
      <w:r>
        <w:br/>
        <w:t>I am writing to request an extension for submitting my Digital Literacy assignment, which was due on 31st March 2026. Unfortunately, I was unwell for the past few days, due to which I was unable to complete and submit the assignment on time.</w:t>
      </w:r>
      <w:r>
        <w:br/>
      </w:r>
      <w:r>
        <w:br/>
        <w:t>Although I have resumed working on it, I still need a little more time to finish it properly and ensure that my submission meets the expected standards. Therefore, I kindly request you to grant me an extension until 4th April 2026.</w:t>
      </w:r>
      <w:r>
        <w:br/>
      </w:r>
      <w:r>
        <w:br/>
        <w:t>I sincerely apologize for the delay and any inconvenience caused. I assure you that I will submit the assignment within the requested time.</w:t>
      </w:r>
      <w:r>
        <w:br/>
      </w:r>
      <w:r>
        <w:br/>
        <w:t>Thank you for your understanding and support. I look forward to your response.</w:t>
      </w:r>
      <w:r>
        <w:br/>
      </w:r>
      <w:r>
        <w:br/>
        <w:t>Sincerely,</w:t>
      </w:r>
      <w:r>
        <w:br/>
        <w:t>Devansh Bansal</w:t>
      </w:r>
      <w:r>
        <w:br/>
        <w:t>25BCE10055</w:t>
      </w:r>
      <w:r>
        <w:br/>
        <w:t>B.Tech CSE (CORE)</w:t>
      </w:r>
    </w:p>
    <w:p w14:paraId="04C4C121" w14:textId="77777777" w:rsidR="00F52DD6" w:rsidRDefault="00F52DD6"/>
    <w:p w14:paraId="1012147E" w14:textId="77777777" w:rsidR="00F52DD6" w:rsidRDefault="00F52DD6"/>
    <w:p w14:paraId="06C61365" w14:textId="77777777" w:rsidR="00F52DD6" w:rsidRDefault="00F52DD6"/>
    <w:p w14:paraId="4F777831" w14:textId="77777777" w:rsidR="00F52DD6" w:rsidRDefault="00F52DD6"/>
    <w:p w14:paraId="106E7288" w14:textId="77777777" w:rsidR="00F52DD6" w:rsidRDefault="00F52DD6"/>
    <w:p w14:paraId="5D433ED3" w14:textId="77777777" w:rsidR="00F52DD6" w:rsidRDefault="00F52DD6"/>
    <w:p w14:paraId="4AC49F77" w14:textId="782C79A2" w:rsidR="00341A0C" w:rsidRDefault="00000000">
      <w:r>
        <w:lastRenderedPageBreak/>
        <w:br/>
      </w:r>
    </w:p>
    <w:p w14:paraId="742674C4" w14:textId="77777777" w:rsidR="00341A0C" w:rsidRPr="00F52DD6" w:rsidRDefault="00000000">
      <w:pPr>
        <w:rPr>
          <w:b/>
          <w:bCs/>
          <w:sz w:val="26"/>
          <w:szCs w:val="26"/>
        </w:rPr>
      </w:pPr>
      <w:r>
        <w:br/>
      </w:r>
      <w:r w:rsidRPr="00F52DD6">
        <w:rPr>
          <w:b/>
          <w:bCs/>
          <w:sz w:val="26"/>
          <w:szCs w:val="26"/>
        </w:rPr>
        <w:t>Email 2 — Write an email from a student to an internship coordinator at a company, expressing interest in a summer internship opportunity.</w:t>
      </w:r>
    </w:p>
    <w:p w14:paraId="025A698F" w14:textId="77777777" w:rsidR="00341A0C" w:rsidRDefault="00000000">
      <w:r>
        <w:br/>
        <w:t>Subject: Expression of Interest for Summer Internship Opportunity</w:t>
      </w:r>
    </w:p>
    <w:p w14:paraId="61904B38" w14:textId="77777777" w:rsidR="00341A0C" w:rsidRDefault="00000000">
      <w:r>
        <w:t>Dear Sir/Madam,</w:t>
      </w:r>
      <w:r>
        <w:br/>
      </w:r>
      <w:r>
        <w:br/>
        <w:t>I hope you are doing well.</w:t>
      </w:r>
      <w:r>
        <w:br/>
      </w:r>
      <w:r>
        <w:br/>
        <w:t>I am writing to express my interest in applying for a summer internship at your organization. I am currently pursuing my B.Tech in Computer Science and am eager to gain practical exposure to real-world projects and professional work environments.</w:t>
      </w:r>
      <w:r>
        <w:br/>
      </w:r>
      <w:r>
        <w:br/>
        <w:t>Through my academic work, I have developed a basic understanding of digital tools and collaborative platforms, and I am keen to further improve my skills by learning from industry professionals. I am highly motivated, willing to learn, and ready to contribute to your team in any way possible.</w:t>
      </w:r>
      <w:r>
        <w:br/>
      </w:r>
      <w:r>
        <w:br/>
        <w:t>I would be grateful if you could share details regarding any available internship opportunities and the application process. I would be happy to provide my resume or any additional information if required.</w:t>
      </w:r>
      <w:r>
        <w:br/>
      </w:r>
      <w:r>
        <w:br/>
        <w:t>Thank you for your time and consideration. I look forward to hearing from you.</w:t>
      </w:r>
      <w:r>
        <w:br/>
      </w:r>
      <w:r>
        <w:br/>
        <w:t>Sincerely,</w:t>
      </w:r>
      <w:r>
        <w:br/>
        <w:t>Devansh Bansal</w:t>
      </w:r>
      <w:r>
        <w:br/>
        <w:t>25BCE10055</w:t>
      </w:r>
      <w:r>
        <w:br/>
        <w:t>B.Tech CSE (CORE)</w:t>
      </w:r>
      <w:r>
        <w:br/>
      </w:r>
    </w:p>
    <w:sectPr w:rsidR="00341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555874">
    <w:abstractNumId w:val="8"/>
  </w:num>
  <w:num w:numId="2" w16cid:durableId="809518948">
    <w:abstractNumId w:val="6"/>
  </w:num>
  <w:num w:numId="3" w16cid:durableId="1200969441">
    <w:abstractNumId w:val="5"/>
  </w:num>
  <w:num w:numId="4" w16cid:durableId="363216722">
    <w:abstractNumId w:val="4"/>
  </w:num>
  <w:num w:numId="5" w16cid:durableId="1229532356">
    <w:abstractNumId w:val="7"/>
  </w:num>
  <w:num w:numId="6" w16cid:durableId="1978804641">
    <w:abstractNumId w:val="3"/>
  </w:num>
  <w:num w:numId="7" w16cid:durableId="903445257">
    <w:abstractNumId w:val="2"/>
  </w:num>
  <w:num w:numId="8" w16cid:durableId="291132431">
    <w:abstractNumId w:val="1"/>
  </w:num>
  <w:num w:numId="9" w16cid:durableId="27833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A0C"/>
    <w:rsid w:val="00467892"/>
    <w:rsid w:val="00AA1D8D"/>
    <w:rsid w:val="00B47730"/>
    <w:rsid w:val="00BE4B75"/>
    <w:rsid w:val="00CB0664"/>
    <w:rsid w:val="00F52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A7CBC"/>
  <w14:defaultImageDpi w14:val="300"/>
  <w15:docId w15:val="{DEB062DB-86CB-4583-B9DC-51A33358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Devansh Bansal</dc:description>
  <cp:lastModifiedBy>Devansh Bansal</cp:lastModifiedBy>
  <cp:revision>4</cp:revision>
  <dcterms:created xsi:type="dcterms:W3CDTF">2026-03-28T10:43:00Z</dcterms:created>
  <dcterms:modified xsi:type="dcterms:W3CDTF">2026-03-28T10:46:00Z</dcterms:modified>
  <cp:category/>
</cp:coreProperties>
</file>