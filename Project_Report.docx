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33B4F" w14:textId="77777777" w:rsidR="0015205E" w:rsidRDefault="00000000">
      <w:pPr>
        <w:jc w:val="center"/>
      </w:pPr>
      <w:r>
        <w:rPr>
          <w:b/>
          <w:sz w:val="88"/>
        </w:rPr>
        <w:t>DIGITAL LITERACY</w:t>
      </w:r>
    </w:p>
    <w:p w14:paraId="2A2A4150" w14:textId="70CBA541" w:rsidR="0015205E" w:rsidRDefault="0015205E"/>
    <w:p w14:paraId="321853E9" w14:textId="77777777" w:rsidR="0015205E" w:rsidRDefault="00000000">
      <w:pPr>
        <w:jc w:val="center"/>
      </w:pPr>
      <w:r>
        <w:rPr>
          <w:sz w:val="28"/>
        </w:rPr>
        <w:t>Submitted By</w:t>
      </w:r>
    </w:p>
    <w:p w14:paraId="6A57CDCF" w14:textId="77777777" w:rsidR="0015205E" w:rsidRDefault="00000000">
      <w:pPr>
        <w:jc w:val="center"/>
      </w:pPr>
      <w:r>
        <w:rPr>
          <w:b/>
          <w:sz w:val="32"/>
        </w:rPr>
        <w:t>Devansh Bansal</w:t>
      </w:r>
    </w:p>
    <w:p w14:paraId="457F78EF" w14:textId="77777777" w:rsidR="0015205E" w:rsidRDefault="00000000">
      <w:pPr>
        <w:jc w:val="center"/>
      </w:pPr>
      <w:r>
        <w:rPr>
          <w:sz w:val="28"/>
        </w:rPr>
        <w:t>Registration No.: 25BCE10055</w:t>
      </w:r>
    </w:p>
    <w:p w14:paraId="464F3088" w14:textId="77777777" w:rsidR="0015205E" w:rsidRDefault="00000000">
      <w:pPr>
        <w:jc w:val="center"/>
      </w:pPr>
      <w:r>
        <w:rPr>
          <w:sz w:val="28"/>
        </w:rPr>
        <w:t>B.Tech CSE (Core)</w:t>
      </w:r>
    </w:p>
    <w:p w14:paraId="6705A4B9" w14:textId="77777777" w:rsidR="0015205E" w:rsidRDefault="00000000">
      <w:r>
        <w:br/>
      </w:r>
    </w:p>
    <w:p w14:paraId="5E8D4CCF" w14:textId="77777777" w:rsidR="0015205E" w:rsidRDefault="00000000">
      <w:pPr>
        <w:jc w:val="center"/>
      </w:pPr>
      <w:r>
        <w:rPr>
          <w:sz w:val="28"/>
        </w:rPr>
        <w:t>VIT Bhopal University</w:t>
      </w:r>
    </w:p>
    <w:p w14:paraId="6DC887D9" w14:textId="77777777" w:rsidR="0015205E" w:rsidRDefault="00000000">
      <w:pPr>
        <w:jc w:val="center"/>
      </w:pPr>
      <w:r>
        <w:rPr>
          <w:sz w:val="28"/>
        </w:rPr>
        <w:t>Course Code: CSE0001</w:t>
      </w:r>
    </w:p>
    <w:p w14:paraId="41108A31" w14:textId="77777777" w:rsidR="0015205E" w:rsidRDefault="00000000">
      <w:pPr>
        <w:jc w:val="center"/>
      </w:pPr>
      <w:r>
        <w:rPr>
          <w:sz w:val="28"/>
        </w:rPr>
        <w:t>March 2026</w:t>
      </w:r>
    </w:p>
    <w:p w14:paraId="3292451B" w14:textId="77777777" w:rsidR="0015205E" w:rsidRDefault="00000000">
      <w:r>
        <w:br w:type="page"/>
      </w:r>
    </w:p>
    <w:p w14:paraId="3071E557" w14:textId="77777777" w:rsidR="0015205E" w:rsidRDefault="00000000">
      <w:r>
        <w:rPr>
          <w:b/>
          <w:sz w:val="40"/>
        </w:rPr>
        <w:lastRenderedPageBreak/>
        <w:t>INTRODUCTION</w:t>
      </w:r>
    </w:p>
    <w:p w14:paraId="1C780DDA" w14:textId="77777777" w:rsidR="0015205E" w:rsidRPr="00E26503" w:rsidRDefault="00000000">
      <w:pPr>
        <w:rPr>
          <w:sz w:val="30"/>
          <w:szCs w:val="30"/>
        </w:rPr>
      </w:pPr>
      <w:r w:rsidRPr="00E26503">
        <w:rPr>
          <w:sz w:val="30"/>
          <w:szCs w:val="30"/>
        </w:rPr>
        <w:t>Digital literacy refers to the ability to effectively use digital tools, technologies, and platforms in a responsible and meaningful way. In today’s fast-growing digital world, students rely heavily on online resources for education, communication, and skill development. However, it is not enough to simply use digital tools; it is equally important to understand how to use them efficiently, safely, and ethically.</w:t>
      </w:r>
      <w:r w:rsidRPr="00E26503">
        <w:rPr>
          <w:sz w:val="30"/>
          <w:szCs w:val="30"/>
        </w:rPr>
        <w:br/>
      </w:r>
      <w:r w:rsidRPr="00E26503">
        <w:rPr>
          <w:sz w:val="30"/>
          <w:szCs w:val="30"/>
        </w:rPr>
        <w:br/>
        <w:t>This project was undertaken as part of the Digital Literacy course to develop practical knowledge of modern digital platforms. It focuses on five key areas: awareness creation through infographic design, building a professional digital portfolio, exploring coding and collaboration tools, understanding email etiquette, and learning about cybercrime and prevention.</w:t>
      </w:r>
      <w:r w:rsidRPr="00E26503">
        <w:rPr>
          <w:sz w:val="30"/>
          <w:szCs w:val="30"/>
        </w:rPr>
        <w:br/>
      </w:r>
      <w:r w:rsidRPr="00E26503">
        <w:rPr>
          <w:sz w:val="30"/>
          <w:szCs w:val="30"/>
        </w:rPr>
        <w:br/>
        <w:t>Through this project, I gained hands-on experience with various digital tools and platforms. It also helped me improve my ability to communicate professionally, present information clearly, and stay aware of online risks. Overall, this project has played an important role in strengthening my digital skills and preparing me for future academic and professional challenges.</w:t>
      </w:r>
    </w:p>
    <w:p w14:paraId="44B83677" w14:textId="77777777" w:rsidR="0015205E" w:rsidRDefault="00000000">
      <w:r>
        <w:br w:type="page"/>
      </w:r>
    </w:p>
    <w:p w14:paraId="3E603062" w14:textId="77777777" w:rsidR="00E96D8A" w:rsidRDefault="00000000" w:rsidP="00E96D8A">
      <w:r>
        <w:rPr>
          <w:b/>
          <w:sz w:val="40"/>
        </w:rPr>
        <w:lastRenderedPageBreak/>
        <w:t>TASK 1 – Digital Literacy Infographic</w:t>
      </w:r>
    </w:p>
    <w:p w14:paraId="7D990ABE" w14:textId="77777777" w:rsidR="00E96D8A" w:rsidRDefault="00E96D8A" w:rsidP="00E96D8A">
      <w:pPr>
        <w:rPr>
          <w:bCs/>
          <w:sz w:val="30"/>
          <w:szCs w:val="30"/>
        </w:rPr>
      </w:pPr>
      <w:r w:rsidRPr="00E96D8A">
        <w:rPr>
          <w:bCs/>
          <w:sz w:val="30"/>
          <w:szCs w:val="30"/>
        </w:rPr>
        <w:t>In this task, I created a digital literacy awareness infographic using Canva, which is a powerful and user-friendly design platform. The primary objective of this task was to communicate the concept of digital literacy in a simple, visually engaging, and easy-to-understand format for students.</w:t>
      </w:r>
      <w:r w:rsidRPr="00E96D8A">
        <w:rPr>
          <w:bCs/>
          <w:sz w:val="30"/>
          <w:szCs w:val="30"/>
        </w:rPr>
        <w:br/>
      </w:r>
      <w:r w:rsidRPr="00E96D8A">
        <w:rPr>
          <w:bCs/>
          <w:sz w:val="30"/>
          <w:szCs w:val="30"/>
        </w:rPr>
        <w:br/>
        <w:t>The infographic covered important topics such as the definition of digital literacy, commonly used digital tools for students, safe internet practices, and the importance of maintaining a professional online presence. I carefully selected appropriate color combinations, icons, and layouts to make the design visually appealing and attractive.</w:t>
      </w:r>
      <w:r w:rsidRPr="00E96D8A">
        <w:rPr>
          <w:bCs/>
          <w:sz w:val="30"/>
          <w:szCs w:val="30"/>
        </w:rPr>
        <w:br/>
      </w:r>
      <w:r w:rsidRPr="00E96D8A">
        <w:rPr>
          <w:bCs/>
          <w:sz w:val="30"/>
          <w:szCs w:val="30"/>
        </w:rPr>
        <w:br/>
        <w:t>While creating the infographic, I focused on maintaining clarity and readability. I ensured that the content was well-structured and divided into sections so that viewers can easily follow the information. I also tried to balance text and visuals so that the infographic does not appear overcrowded.</w:t>
      </w:r>
      <w:r w:rsidRPr="00E96D8A">
        <w:rPr>
          <w:bCs/>
          <w:sz w:val="30"/>
          <w:szCs w:val="30"/>
        </w:rPr>
        <w:br/>
      </w:r>
      <w:r w:rsidRPr="00E96D8A">
        <w:rPr>
          <w:bCs/>
          <w:sz w:val="30"/>
          <w:szCs w:val="30"/>
        </w:rPr>
        <w:br/>
        <w:t>One of the major challenges I faced was organizing all the information within a limited space. I had to carefully choose the most relevant points and present them in a concise yet effective manner. This task helped me improve my creativity, design thinking, and visual communication skills.</w:t>
      </w:r>
      <w:r w:rsidRPr="00E96D8A">
        <w:rPr>
          <w:bCs/>
          <w:sz w:val="30"/>
          <w:szCs w:val="30"/>
        </w:rPr>
        <w:br/>
      </w:r>
      <w:r w:rsidRPr="00E96D8A">
        <w:rPr>
          <w:bCs/>
          <w:sz w:val="30"/>
          <w:szCs w:val="30"/>
        </w:rPr>
        <w:br/>
        <w:t>Overall, this activity enhanced my understanding of how visual content can be used to spread awareness and simplify complex topics for a wider audience.</w:t>
      </w:r>
    </w:p>
    <w:p w14:paraId="4A382834" w14:textId="77777777" w:rsidR="00E96D8A" w:rsidRDefault="00E96D8A" w:rsidP="00E96D8A">
      <w:pPr>
        <w:rPr>
          <w:bCs/>
          <w:sz w:val="30"/>
          <w:szCs w:val="30"/>
        </w:rPr>
      </w:pPr>
    </w:p>
    <w:p w14:paraId="15CDD18A" w14:textId="77777777" w:rsidR="00E96D8A" w:rsidRPr="00E96D8A" w:rsidRDefault="00E96D8A" w:rsidP="00E96D8A">
      <w:pPr>
        <w:rPr>
          <w:bCs/>
          <w:sz w:val="30"/>
          <w:szCs w:val="30"/>
        </w:rPr>
      </w:pPr>
    </w:p>
    <w:p w14:paraId="5BDF9AC7" w14:textId="456E953D" w:rsidR="0015205E" w:rsidRDefault="00000000" w:rsidP="00E96D8A">
      <w:r>
        <w:rPr>
          <w:b/>
          <w:sz w:val="40"/>
        </w:rPr>
        <w:lastRenderedPageBreak/>
        <w:t>TASK 2 – Student Digital Portfolio</w:t>
      </w:r>
    </w:p>
    <w:p w14:paraId="6BCA3740" w14:textId="77777777" w:rsidR="00E96D8A" w:rsidRPr="00E96D8A" w:rsidRDefault="00E96D8A" w:rsidP="00E96D8A">
      <w:pPr>
        <w:rPr>
          <w:sz w:val="30"/>
          <w:szCs w:val="30"/>
        </w:rPr>
      </w:pPr>
      <w:r w:rsidRPr="00E96D8A">
        <w:rPr>
          <w:sz w:val="30"/>
          <w:szCs w:val="30"/>
        </w:rPr>
        <w:t>In this task, I developed my digital portfolio by creating and updating profiles on platforms such as GitHub, LinkedIn, and ResearchGate. These platforms play a very important role in building a strong digital identity and showcasing skills in today’s competitive world.</w:t>
      </w:r>
      <w:r w:rsidRPr="00E96D8A">
        <w:rPr>
          <w:sz w:val="30"/>
          <w:szCs w:val="30"/>
        </w:rPr>
        <w:br/>
      </w:r>
      <w:r w:rsidRPr="00E96D8A">
        <w:rPr>
          <w:sz w:val="30"/>
          <w:szCs w:val="30"/>
        </w:rPr>
        <w:br/>
        <w:t>On GitHub, I created repositories and learned how to manage project files in an organized manner. This helped me understand the importance of version control and how developers share and maintain their work. I plan to continuously upload my projects on GitHub to build a strong technical portfolio.</w:t>
      </w:r>
      <w:r w:rsidRPr="00E96D8A">
        <w:rPr>
          <w:sz w:val="30"/>
          <w:szCs w:val="30"/>
        </w:rPr>
        <w:br/>
      </w:r>
      <w:r w:rsidRPr="00E96D8A">
        <w:rPr>
          <w:sz w:val="30"/>
          <w:szCs w:val="30"/>
        </w:rPr>
        <w:br/>
        <w:t>On LinkedIn, I created a professional profile by adding my education details and basic information. This platform helps in networking with professionals, exploring career opportunities, and staying updated with industry trends. I aim to actively use LinkedIn to connect with people and grow professionally.</w:t>
      </w:r>
      <w:r w:rsidRPr="00E96D8A">
        <w:rPr>
          <w:sz w:val="30"/>
          <w:szCs w:val="30"/>
        </w:rPr>
        <w:br/>
      </w:r>
      <w:r w:rsidRPr="00E96D8A">
        <w:rPr>
          <w:sz w:val="30"/>
          <w:szCs w:val="30"/>
        </w:rPr>
        <w:br/>
        <w:t>ResearchGate provided me with exposure to academic and research-based content. I explored how research papers are shared and how students and professionals collaborate in academic communities.</w:t>
      </w:r>
      <w:r w:rsidRPr="00E96D8A">
        <w:rPr>
          <w:sz w:val="30"/>
          <w:szCs w:val="30"/>
        </w:rPr>
        <w:br/>
      </w:r>
      <w:r w:rsidRPr="00E96D8A">
        <w:rPr>
          <w:sz w:val="30"/>
          <w:szCs w:val="30"/>
        </w:rPr>
        <w:br/>
        <w:t>This task made me realize the importance of maintaining a professional online presence. In the coming years, I will regularly update these platforms with my achievements, certifications, and projects to enhance my career opportunities.</w:t>
      </w:r>
    </w:p>
    <w:p w14:paraId="6BB59786" w14:textId="77777777" w:rsidR="0015205E" w:rsidRPr="00E26503" w:rsidRDefault="00000000">
      <w:pPr>
        <w:rPr>
          <w:sz w:val="30"/>
          <w:szCs w:val="30"/>
        </w:rPr>
      </w:pPr>
      <w:r w:rsidRPr="00E26503">
        <w:rPr>
          <w:sz w:val="30"/>
          <w:szCs w:val="30"/>
        </w:rPr>
        <w:br w:type="page"/>
      </w:r>
    </w:p>
    <w:p w14:paraId="3082D1E9" w14:textId="77777777" w:rsidR="0015205E" w:rsidRDefault="00000000">
      <w:r>
        <w:rPr>
          <w:b/>
          <w:sz w:val="40"/>
        </w:rPr>
        <w:lastRenderedPageBreak/>
        <w:t>TASK 3 – Coding &amp; Collaboration Platforms</w:t>
      </w:r>
    </w:p>
    <w:p w14:paraId="45400039" w14:textId="77777777" w:rsidR="00E96D8A" w:rsidRPr="00E96D8A" w:rsidRDefault="00E96D8A" w:rsidP="00E96D8A">
      <w:pPr>
        <w:rPr>
          <w:sz w:val="30"/>
          <w:szCs w:val="30"/>
        </w:rPr>
      </w:pPr>
      <w:r w:rsidRPr="00E96D8A">
        <w:rPr>
          <w:sz w:val="30"/>
          <w:szCs w:val="30"/>
        </w:rPr>
        <w:t>For this task, I explored both coding and collaboration platforms by using HackerRank and Google Forms. On HackerRank, I solved a beginner-level programming problem which helped me understand basic concepts such as input, output, and logical thinking.</w:t>
      </w:r>
      <w:r w:rsidRPr="00E96D8A">
        <w:rPr>
          <w:sz w:val="30"/>
          <w:szCs w:val="30"/>
        </w:rPr>
        <w:br/>
      </w:r>
      <w:r w:rsidRPr="00E96D8A">
        <w:rPr>
          <w:sz w:val="30"/>
          <w:szCs w:val="30"/>
        </w:rPr>
        <w:br/>
        <w:t>Practicing on HackerRank helped me improve my problem-solving abilities and gave me confidence in writing simple programs. It also introduced me to coding challenges and how they can be used to strengthen programming skills over time.</w:t>
      </w:r>
      <w:r w:rsidRPr="00E96D8A">
        <w:rPr>
          <w:sz w:val="30"/>
          <w:szCs w:val="30"/>
        </w:rPr>
        <w:br/>
      </w:r>
      <w:r w:rsidRPr="00E96D8A">
        <w:rPr>
          <w:sz w:val="30"/>
          <w:szCs w:val="30"/>
        </w:rPr>
        <w:br/>
        <w:t>In addition, I created a Digital Literacy Quiz using Google Forms. The quiz included multiple-choice and short-answer questions related to digital literacy and online safety. This tool made it easy to collect responses and analyze data using Google Sheets.</w:t>
      </w:r>
      <w:r w:rsidRPr="00E96D8A">
        <w:rPr>
          <w:sz w:val="30"/>
          <w:szCs w:val="30"/>
        </w:rPr>
        <w:br/>
      </w:r>
      <w:r w:rsidRPr="00E96D8A">
        <w:rPr>
          <w:sz w:val="30"/>
          <w:szCs w:val="30"/>
        </w:rPr>
        <w:br/>
        <w:t>Through this task, I learned how digital tools can be used for both technical learning and collaboration. It improved my ability to use online platforms for academic purposes and enhanced my overall digital skills.</w:t>
      </w:r>
      <w:r w:rsidRPr="00E96D8A">
        <w:rPr>
          <w:sz w:val="30"/>
          <w:szCs w:val="30"/>
        </w:rPr>
        <w:br/>
      </w:r>
      <w:r w:rsidRPr="00E96D8A">
        <w:rPr>
          <w:sz w:val="30"/>
          <w:szCs w:val="30"/>
        </w:rPr>
        <w:br/>
        <w:t>This task was very useful in understanding how technology can simplify tasks such as learning, testing knowledge, and managing data efficiently.</w:t>
      </w:r>
    </w:p>
    <w:p w14:paraId="2D582AED" w14:textId="77777777" w:rsidR="0015205E" w:rsidRPr="00E26503" w:rsidRDefault="00000000">
      <w:pPr>
        <w:rPr>
          <w:sz w:val="30"/>
          <w:szCs w:val="30"/>
        </w:rPr>
      </w:pPr>
      <w:r w:rsidRPr="00E26503">
        <w:rPr>
          <w:sz w:val="30"/>
          <w:szCs w:val="30"/>
        </w:rPr>
        <w:br w:type="page"/>
      </w:r>
    </w:p>
    <w:p w14:paraId="2A7393CD" w14:textId="77777777" w:rsidR="0015205E" w:rsidRDefault="00000000">
      <w:r>
        <w:rPr>
          <w:b/>
          <w:sz w:val="40"/>
        </w:rPr>
        <w:lastRenderedPageBreak/>
        <w:t>TASK 4 – Email Etiquette &amp; Communication</w:t>
      </w:r>
    </w:p>
    <w:p w14:paraId="0A4CE1E4" w14:textId="77777777" w:rsidR="00E96D8A" w:rsidRDefault="00E96D8A" w:rsidP="00E96D8A">
      <w:pPr>
        <w:rPr>
          <w:b/>
          <w:sz w:val="30"/>
          <w:szCs w:val="30"/>
        </w:rPr>
      </w:pPr>
      <w:r w:rsidRPr="00E96D8A">
        <w:rPr>
          <w:bCs/>
          <w:sz w:val="30"/>
          <w:szCs w:val="30"/>
        </w:rPr>
        <w:t>In this task, I focused on improving my professional communication skills by writing formal emails. I wrote one email requesting an extension for an assignment and another email expressing interest in a summer internship.</w:t>
      </w:r>
      <w:r w:rsidRPr="00E96D8A">
        <w:rPr>
          <w:bCs/>
          <w:sz w:val="30"/>
          <w:szCs w:val="30"/>
        </w:rPr>
        <w:br/>
      </w:r>
      <w:r w:rsidRPr="00E96D8A">
        <w:rPr>
          <w:bCs/>
          <w:sz w:val="30"/>
          <w:szCs w:val="30"/>
        </w:rPr>
        <w:br/>
        <w:t>While writing these emails, I ensured that they followed a proper structure, including a clear subject line, professional greeting, well-organized body, and polite closing. I paid special attention to tone, clarity, and correctness to make the emails professional and effective.</w:t>
      </w:r>
      <w:r w:rsidRPr="00E96D8A">
        <w:rPr>
          <w:bCs/>
          <w:sz w:val="30"/>
          <w:szCs w:val="30"/>
        </w:rPr>
        <w:br/>
      </w:r>
      <w:r w:rsidRPr="00E96D8A">
        <w:rPr>
          <w:bCs/>
          <w:sz w:val="30"/>
          <w:szCs w:val="30"/>
        </w:rPr>
        <w:br/>
        <w:t>In addition to emails, I also created a social media checklist that highlights responsible online behaviour. This included guidelines such as thinking before posting, avoiding sharing personal information, and maintaining respectful communication.</w:t>
      </w:r>
      <w:r w:rsidRPr="00E96D8A">
        <w:rPr>
          <w:bCs/>
          <w:sz w:val="30"/>
          <w:szCs w:val="30"/>
        </w:rPr>
        <w:br/>
      </w:r>
      <w:r w:rsidRPr="00E96D8A">
        <w:rPr>
          <w:bCs/>
          <w:sz w:val="30"/>
          <w:szCs w:val="30"/>
        </w:rPr>
        <w:br/>
        <w:t>This task helped me understand that communication plays a very important role in academic and professional life. Writing clear and polite emails helps in creating a positive impression and avoids misunderstandings.</w:t>
      </w:r>
      <w:r w:rsidRPr="00E96D8A">
        <w:rPr>
          <w:bCs/>
          <w:sz w:val="30"/>
          <w:szCs w:val="30"/>
        </w:rPr>
        <w:br/>
      </w:r>
      <w:r w:rsidRPr="00E96D8A">
        <w:rPr>
          <w:bCs/>
          <w:sz w:val="30"/>
          <w:szCs w:val="30"/>
        </w:rPr>
        <w:br/>
        <w:t>Overall, this task improved my communication skills and made me more aware of the importance of digital etiquette</w:t>
      </w:r>
      <w:r w:rsidRPr="00E96D8A">
        <w:rPr>
          <w:b/>
          <w:sz w:val="30"/>
          <w:szCs w:val="30"/>
        </w:rPr>
        <w:t>.</w:t>
      </w:r>
    </w:p>
    <w:p w14:paraId="207ACEDA" w14:textId="77777777" w:rsidR="00E96D8A" w:rsidRDefault="00E96D8A" w:rsidP="00E96D8A">
      <w:pPr>
        <w:rPr>
          <w:b/>
          <w:sz w:val="30"/>
          <w:szCs w:val="30"/>
        </w:rPr>
      </w:pPr>
    </w:p>
    <w:p w14:paraId="15987F52" w14:textId="77777777" w:rsidR="00E96D8A" w:rsidRDefault="00E96D8A" w:rsidP="00E96D8A">
      <w:pPr>
        <w:rPr>
          <w:b/>
          <w:sz w:val="30"/>
          <w:szCs w:val="30"/>
        </w:rPr>
      </w:pPr>
    </w:p>
    <w:p w14:paraId="7468802C" w14:textId="77777777" w:rsidR="00E96D8A" w:rsidRDefault="00E96D8A" w:rsidP="00E96D8A">
      <w:pPr>
        <w:rPr>
          <w:b/>
          <w:sz w:val="30"/>
          <w:szCs w:val="30"/>
        </w:rPr>
      </w:pPr>
    </w:p>
    <w:p w14:paraId="673D5086" w14:textId="77777777" w:rsidR="00E96D8A" w:rsidRPr="00E96D8A" w:rsidRDefault="00E96D8A" w:rsidP="00E96D8A">
      <w:pPr>
        <w:rPr>
          <w:b/>
          <w:sz w:val="30"/>
          <w:szCs w:val="30"/>
        </w:rPr>
      </w:pPr>
    </w:p>
    <w:p w14:paraId="3DC25982" w14:textId="77777777" w:rsidR="00E96D8A" w:rsidRPr="00E96D8A" w:rsidRDefault="00E96D8A">
      <w:pPr>
        <w:rPr>
          <w:b/>
          <w:sz w:val="30"/>
          <w:szCs w:val="30"/>
        </w:rPr>
      </w:pPr>
    </w:p>
    <w:p w14:paraId="7BE81A70" w14:textId="16F7DC12" w:rsidR="0015205E" w:rsidRDefault="00000000">
      <w:r>
        <w:rPr>
          <w:b/>
          <w:sz w:val="40"/>
        </w:rPr>
        <w:lastRenderedPageBreak/>
        <w:t>TASK 5 – Cybercrime Awareness</w:t>
      </w:r>
    </w:p>
    <w:p w14:paraId="004AF448" w14:textId="77777777" w:rsidR="00E96D8A" w:rsidRPr="00E96D8A" w:rsidRDefault="00E96D8A" w:rsidP="00E96D8A">
      <w:pPr>
        <w:rPr>
          <w:sz w:val="30"/>
          <w:szCs w:val="30"/>
        </w:rPr>
      </w:pPr>
      <w:r w:rsidRPr="00E96D8A">
        <w:rPr>
          <w:sz w:val="30"/>
          <w:szCs w:val="30"/>
        </w:rPr>
        <w:t>In this task, I studied cybercrime with a focus on UPI fraud, which is one of the most common online scams in India. I learned how fraudsters trick users into sharing confidential information such as OTP, UPI PIN, or bank details.</w:t>
      </w:r>
      <w:r w:rsidRPr="00E96D8A">
        <w:rPr>
          <w:sz w:val="30"/>
          <w:szCs w:val="30"/>
        </w:rPr>
        <w:br/>
      </w:r>
      <w:r w:rsidRPr="00E96D8A">
        <w:rPr>
          <w:sz w:val="30"/>
          <w:szCs w:val="30"/>
        </w:rPr>
        <w:br/>
        <w:t>I explored different methods used by scammers, such as creating urgency, impersonating officials, and sending fake payment requests. This helped me understand how these scams work and why people fall victim to them.</w:t>
      </w:r>
      <w:r w:rsidRPr="00E96D8A">
        <w:rPr>
          <w:sz w:val="30"/>
          <w:szCs w:val="30"/>
        </w:rPr>
        <w:br/>
      </w:r>
      <w:r w:rsidRPr="00E96D8A">
        <w:rPr>
          <w:sz w:val="30"/>
          <w:szCs w:val="30"/>
        </w:rPr>
        <w:br/>
        <w:t>I also created a safety checklist that includes important preventive measures such as using strong passwords, enabling two-factor authentication, avoiding suspicious links, and verifying payment requests before approving them.</w:t>
      </w:r>
      <w:r w:rsidRPr="00E96D8A">
        <w:rPr>
          <w:sz w:val="30"/>
          <w:szCs w:val="30"/>
        </w:rPr>
        <w:br/>
      </w:r>
      <w:r w:rsidRPr="00E96D8A">
        <w:rPr>
          <w:sz w:val="30"/>
          <w:szCs w:val="30"/>
        </w:rPr>
        <w:br/>
        <w:t>This task made me more aware of the risks associated with online activities. It encouraged me to adopt safe digital practices and be more cautious while using online platforms.</w:t>
      </w:r>
      <w:r w:rsidRPr="00E96D8A">
        <w:rPr>
          <w:sz w:val="30"/>
          <w:szCs w:val="30"/>
        </w:rPr>
        <w:br/>
      </w:r>
      <w:r w:rsidRPr="00E96D8A">
        <w:rPr>
          <w:sz w:val="30"/>
          <w:szCs w:val="30"/>
        </w:rPr>
        <w:br/>
        <w:t>Overall, this task helped me understand the importance of cyber awareness and how it plays a crucial role in ensuring online safety.</w:t>
      </w:r>
    </w:p>
    <w:p w14:paraId="124B27DC" w14:textId="36470F3B" w:rsidR="0015205E" w:rsidRPr="00E26503" w:rsidRDefault="00000000">
      <w:pPr>
        <w:rPr>
          <w:sz w:val="30"/>
          <w:szCs w:val="30"/>
        </w:rPr>
      </w:pPr>
      <w:r w:rsidRPr="00E26503">
        <w:rPr>
          <w:sz w:val="30"/>
          <w:szCs w:val="30"/>
        </w:rPr>
        <w:t>.</w:t>
      </w:r>
    </w:p>
    <w:p w14:paraId="6844EF6C" w14:textId="77777777" w:rsidR="0015205E" w:rsidRPr="00E26503" w:rsidRDefault="00000000">
      <w:pPr>
        <w:rPr>
          <w:sz w:val="30"/>
          <w:szCs w:val="30"/>
        </w:rPr>
      </w:pPr>
      <w:r w:rsidRPr="00E26503">
        <w:rPr>
          <w:sz w:val="30"/>
          <w:szCs w:val="30"/>
        </w:rPr>
        <w:br w:type="page"/>
      </w:r>
    </w:p>
    <w:p w14:paraId="37A1ED88" w14:textId="77777777" w:rsidR="0015205E" w:rsidRDefault="00000000">
      <w:r>
        <w:rPr>
          <w:b/>
          <w:sz w:val="40"/>
        </w:rPr>
        <w:lastRenderedPageBreak/>
        <w:t>CONCLUSION</w:t>
      </w:r>
    </w:p>
    <w:p w14:paraId="5A225871" w14:textId="77777777" w:rsidR="0015205E" w:rsidRPr="00E26503" w:rsidRDefault="00000000">
      <w:pPr>
        <w:rPr>
          <w:sz w:val="30"/>
          <w:szCs w:val="30"/>
        </w:rPr>
      </w:pPr>
      <w:r w:rsidRPr="00E26503">
        <w:rPr>
          <w:sz w:val="30"/>
          <w:szCs w:val="30"/>
        </w:rPr>
        <w:t>This Digital Literacy project has been a highly enriching and practical learning experience for me. It has helped me understand that digital literacy is not just about using technology, but about using it in a smart, safe, and responsible manner. In today’s world, where almost every activity is connected to digital platforms, having these skills is extremely important for students.</w:t>
      </w:r>
      <w:r w:rsidRPr="00E26503">
        <w:rPr>
          <w:sz w:val="30"/>
          <w:szCs w:val="30"/>
        </w:rPr>
        <w:br/>
      </w:r>
      <w:r w:rsidRPr="00E26503">
        <w:rPr>
          <w:sz w:val="30"/>
          <w:szCs w:val="30"/>
        </w:rPr>
        <w:br/>
        <w:t>Through this project, I explored various tools such as Canva, GitHub, LinkedIn, HackerRank, and Google Forms. Each of these platforms helped me develop different skills, including creativity, technical knowledge, communication, and collaboration. I also learned how to build a professional digital presence, which will be very helpful for my future career.</w:t>
      </w:r>
      <w:r w:rsidRPr="00E26503">
        <w:rPr>
          <w:sz w:val="30"/>
          <w:szCs w:val="30"/>
        </w:rPr>
        <w:br/>
      </w:r>
      <w:r w:rsidRPr="00E26503">
        <w:rPr>
          <w:sz w:val="30"/>
          <w:szCs w:val="30"/>
        </w:rPr>
        <w:br/>
        <w:t>One of the most important learnings from this project was understanding cyber safety and awareness. Studying cybercrime, especially UPI fraud, made me realize how important it is to be cautious while using online platforms. I understood that even small mistakes can lead to serious consequences, and following basic safety measures can help prevent such risks.</w:t>
      </w:r>
      <w:r w:rsidRPr="00E26503">
        <w:rPr>
          <w:sz w:val="30"/>
          <w:szCs w:val="30"/>
        </w:rPr>
        <w:br/>
      </w:r>
      <w:r w:rsidRPr="00E26503">
        <w:rPr>
          <w:sz w:val="30"/>
          <w:szCs w:val="30"/>
        </w:rPr>
        <w:br/>
        <w:t>This project also improved my professional communication skills. Writing formal emails and understanding proper etiquette taught me how to communicate clearly and respectfully in academic and professional settings.</w:t>
      </w:r>
      <w:r w:rsidRPr="00E26503">
        <w:rPr>
          <w:sz w:val="30"/>
          <w:szCs w:val="30"/>
        </w:rPr>
        <w:br/>
      </w:r>
      <w:r w:rsidRPr="00E26503">
        <w:rPr>
          <w:sz w:val="30"/>
          <w:szCs w:val="30"/>
        </w:rPr>
        <w:br/>
        <w:t>Overall, this project has increased my confidence in using digital technologies and has prepared me for future academic and professional challenges. I will continue to apply these learnings in my daily life and work towards improving my digital skills further.</w:t>
      </w:r>
    </w:p>
    <w:p w14:paraId="34D8C479" w14:textId="77777777" w:rsidR="00E26503" w:rsidRDefault="00E26503" w:rsidP="00E26503">
      <w:r>
        <w:rPr>
          <w:b/>
          <w:sz w:val="40"/>
        </w:rPr>
        <w:lastRenderedPageBreak/>
        <w:t>REFERENCES</w:t>
      </w:r>
    </w:p>
    <w:p w14:paraId="7AF635DD" w14:textId="77777777" w:rsidR="00E26503" w:rsidRPr="00E26503" w:rsidRDefault="00E26503" w:rsidP="00E26503">
      <w:pPr>
        <w:rPr>
          <w:sz w:val="30"/>
          <w:szCs w:val="30"/>
        </w:rPr>
      </w:pPr>
      <w:r w:rsidRPr="00E26503">
        <w:rPr>
          <w:sz w:val="30"/>
          <w:szCs w:val="30"/>
        </w:rPr>
        <w:t>• Canva.com</w:t>
      </w:r>
    </w:p>
    <w:p w14:paraId="527D4C4E" w14:textId="77777777" w:rsidR="00E26503" w:rsidRPr="00E26503" w:rsidRDefault="00E26503" w:rsidP="00E26503">
      <w:pPr>
        <w:rPr>
          <w:sz w:val="30"/>
          <w:szCs w:val="30"/>
        </w:rPr>
      </w:pPr>
      <w:r w:rsidRPr="00E26503">
        <w:rPr>
          <w:sz w:val="30"/>
          <w:szCs w:val="30"/>
        </w:rPr>
        <w:t>• github.com</w:t>
      </w:r>
    </w:p>
    <w:p w14:paraId="2BE53144" w14:textId="77777777" w:rsidR="00E26503" w:rsidRPr="00E26503" w:rsidRDefault="00E26503" w:rsidP="00E26503">
      <w:pPr>
        <w:rPr>
          <w:sz w:val="30"/>
          <w:szCs w:val="30"/>
        </w:rPr>
      </w:pPr>
      <w:r w:rsidRPr="00E26503">
        <w:rPr>
          <w:sz w:val="30"/>
          <w:szCs w:val="30"/>
        </w:rPr>
        <w:t>• linkedin.com</w:t>
      </w:r>
    </w:p>
    <w:p w14:paraId="129FCAE2" w14:textId="77777777" w:rsidR="00E26503" w:rsidRPr="00E26503" w:rsidRDefault="00E26503" w:rsidP="00E26503">
      <w:pPr>
        <w:rPr>
          <w:sz w:val="30"/>
          <w:szCs w:val="30"/>
        </w:rPr>
      </w:pPr>
      <w:r w:rsidRPr="00E26503">
        <w:rPr>
          <w:sz w:val="30"/>
          <w:szCs w:val="30"/>
        </w:rPr>
        <w:t>• hackerrank.com</w:t>
      </w:r>
    </w:p>
    <w:p w14:paraId="1736F707" w14:textId="77777777" w:rsidR="00E26503" w:rsidRPr="00E26503" w:rsidRDefault="00E26503" w:rsidP="00E26503">
      <w:pPr>
        <w:rPr>
          <w:sz w:val="30"/>
          <w:szCs w:val="30"/>
        </w:rPr>
      </w:pPr>
      <w:r w:rsidRPr="00E26503">
        <w:rPr>
          <w:sz w:val="30"/>
          <w:szCs w:val="30"/>
        </w:rPr>
        <w:t>• codechef.com</w:t>
      </w:r>
    </w:p>
    <w:p w14:paraId="32AF807D" w14:textId="77777777" w:rsidR="00E26503" w:rsidRPr="00E26503" w:rsidRDefault="00E26503" w:rsidP="00E26503">
      <w:pPr>
        <w:rPr>
          <w:sz w:val="30"/>
          <w:szCs w:val="30"/>
        </w:rPr>
      </w:pPr>
      <w:r w:rsidRPr="00E26503">
        <w:rPr>
          <w:sz w:val="30"/>
          <w:szCs w:val="30"/>
        </w:rPr>
        <w:t>• forms.google.com</w:t>
      </w:r>
    </w:p>
    <w:p w14:paraId="11E1170D" w14:textId="77777777" w:rsidR="00E26503" w:rsidRPr="00E26503" w:rsidRDefault="00E26503" w:rsidP="00E26503">
      <w:pPr>
        <w:rPr>
          <w:sz w:val="30"/>
          <w:szCs w:val="30"/>
        </w:rPr>
      </w:pPr>
      <w:r w:rsidRPr="00E26503">
        <w:rPr>
          <w:sz w:val="30"/>
          <w:szCs w:val="30"/>
        </w:rPr>
        <w:t>• cybercrime.gov.in</w:t>
      </w:r>
    </w:p>
    <w:p w14:paraId="033E06D2" w14:textId="77777777" w:rsidR="00E26503" w:rsidRPr="00E26503" w:rsidRDefault="00E26503" w:rsidP="00E26503">
      <w:pPr>
        <w:rPr>
          <w:sz w:val="30"/>
          <w:szCs w:val="30"/>
        </w:rPr>
      </w:pPr>
      <w:r w:rsidRPr="00E26503">
        <w:rPr>
          <w:sz w:val="30"/>
          <w:szCs w:val="30"/>
        </w:rPr>
        <w:t>• Cyber Crime Helpline 1930 (24x7 phone)</w:t>
      </w:r>
    </w:p>
    <w:p w14:paraId="72A7BF50" w14:textId="7FA275E9" w:rsidR="0015205E" w:rsidRDefault="0015205E"/>
    <w:sectPr w:rsidR="0015205E" w:rsidSect="00034616">
      <w:pgSz w:w="12240" w:h="15840"/>
      <w:pgMar w:top="1440" w:right="1440" w:bottom="1440" w:left="1440" w:header="720" w:footer="720" w:gutter="0"/>
      <w:pgBorders w:offsetFrom="page">
        <w:top w:val="single" w:sz="20" w:space="24" w:color="8E44AD"/>
        <w:left w:val="single" w:sz="20" w:space="24" w:color="8E44AD"/>
        <w:bottom w:val="single" w:sz="20" w:space="24" w:color="8E44AD"/>
        <w:right w:val="single" w:sz="20" w:space="24" w:color="8E44AD"/>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6530932">
    <w:abstractNumId w:val="8"/>
  </w:num>
  <w:num w:numId="2" w16cid:durableId="1972176089">
    <w:abstractNumId w:val="6"/>
  </w:num>
  <w:num w:numId="3" w16cid:durableId="1777477287">
    <w:abstractNumId w:val="5"/>
  </w:num>
  <w:num w:numId="4" w16cid:durableId="82655143">
    <w:abstractNumId w:val="4"/>
  </w:num>
  <w:num w:numId="5" w16cid:durableId="1882741524">
    <w:abstractNumId w:val="7"/>
  </w:num>
  <w:num w:numId="6" w16cid:durableId="1251424861">
    <w:abstractNumId w:val="3"/>
  </w:num>
  <w:num w:numId="7" w16cid:durableId="1933274453">
    <w:abstractNumId w:val="2"/>
  </w:num>
  <w:num w:numId="8" w16cid:durableId="1475366928">
    <w:abstractNumId w:val="1"/>
  </w:num>
  <w:num w:numId="9" w16cid:durableId="2204091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1B9E"/>
    <w:rsid w:val="0015074B"/>
    <w:rsid w:val="0015205E"/>
    <w:rsid w:val="001A1866"/>
    <w:rsid w:val="0029639D"/>
    <w:rsid w:val="00326F90"/>
    <w:rsid w:val="00396AA5"/>
    <w:rsid w:val="00563B52"/>
    <w:rsid w:val="00AA1D8D"/>
    <w:rsid w:val="00B47730"/>
    <w:rsid w:val="00CB0664"/>
    <w:rsid w:val="00E26503"/>
    <w:rsid w:val="00E96D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DB2FAD"/>
  <w14:defaultImageDpi w14:val="300"/>
  <w15:docId w15:val="{AEC50DE0-788C-4009-8815-759A510C6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9</Pages>
  <Words>1367</Words>
  <Characters>7793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generated by Devansh Bansal</dc:description>
  <cp:lastModifiedBy>Devansh Bansal</cp:lastModifiedBy>
  <cp:revision>5</cp:revision>
  <dcterms:created xsi:type="dcterms:W3CDTF">2026-03-29T11:45:00Z</dcterms:created>
  <dcterms:modified xsi:type="dcterms:W3CDTF">2026-03-29T12:01:00Z</dcterms:modified>
  <cp:category/>
</cp:coreProperties>
</file>